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62BD" w14:textId="77777777" w:rsidR="00296AD3" w:rsidRPr="00F82409" w:rsidRDefault="00000000">
      <w:pPr>
        <w:pStyle w:val="Ttulo"/>
        <w:jc w:val="center"/>
      </w:pPr>
      <w:r w:rsidRPr="00F82409">
        <w:t>UNIVERSIDADE DE MOGI DAS CRUZES</w:t>
      </w:r>
    </w:p>
    <w:p w14:paraId="6E93AF45" w14:textId="77777777" w:rsidR="00296AD3" w:rsidRPr="00F82409" w:rsidRDefault="00000000">
      <w:pPr>
        <w:ind w:firstLine="0"/>
        <w:jc w:val="center"/>
      </w:pPr>
      <w:r w:rsidRPr="00F82409">
        <w:t>[NOME DO CURSO]</w:t>
      </w:r>
    </w:p>
    <w:p w14:paraId="32B7ED44" w14:textId="77777777" w:rsidR="00296AD3" w:rsidRPr="00F82409" w:rsidRDefault="00000000">
      <w:pPr>
        <w:spacing w:before="1440"/>
        <w:ind w:firstLine="0"/>
        <w:jc w:val="center"/>
      </w:pPr>
      <w:r w:rsidRPr="00F82409">
        <w:t>[NOMES DOS INTEGRANTES DO GRUPO]</w:t>
      </w:r>
    </w:p>
    <w:p w14:paraId="551625A4" w14:textId="77777777" w:rsidR="00296AD3" w:rsidRPr="00F82409" w:rsidRDefault="00000000">
      <w:pPr>
        <w:pStyle w:val="Ttulo"/>
        <w:spacing w:before="2200"/>
        <w:jc w:val="center"/>
      </w:pPr>
      <w:r w:rsidRPr="00F82409">
        <w:t>GESTOR DE VENDAS E PRECIFICAÇÃO DE PRODUTOS</w:t>
      </w:r>
    </w:p>
    <w:p w14:paraId="4DAED98C" w14:textId="77777777" w:rsidR="00296AD3" w:rsidRPr="00F82409" w:rsidRDefault="00000000">
      <w:pPr>
        <w:spacing w:before="360"/>
        <w:ind w:firstLine="0"/>
        <w:jc w:val="center"/>
      </w:pPr>
      <w:r w:rsidRPr="00F82409">
        <w:t>Especificação de requisitos funcionais e não funcionais</w:t>
      </w:r>
    </w:p>
    <w:p w14:paraId="47DCA8F3" w14:textId="77777777" w:rsidR="00296AD3" w:rsidRPr="00F82409" w:rsidRDefault="00000000">
      <w:pPr>
        <w:spacing w:before="3700"/>
        <w:ind w:firstLine="0"/>
        <w:jc w:val="center"/>
      </w:pPr>
      <w:r w:rsidRPr="00F82409">
        <w:t>Mogi das Cruzes, SP</w:t>
      </w:r>
    </w:p>
    <w:p w14:paraId="774A4AFD" w14:textId="77777777" w:rsidR="00296AD3" w:rsidRPr="00F82409" w:rsidRDefault="00000000">
      <w:pPr>
        <w:ind w:firstLine="0"/>
        <w:jc w:val="center"/>
      </w:pPr>
      <w:r w:rsidRPr="00F82409">
        <w:t>2026</w:t>
      </w:r>
    </w:p>
    <w:p w14:paraId="782BCE82" w14:textId="77777777" w:rsidR="00296AD3" w:rsidRPr="00F82409" w:rsidRDefault="00296AD3">
      <w:pPr>
        <w:sectPr w:rsidR="00296AD3" w:rsidRPr="00F82409">
          <w:pgSz w:w="11906" w:h="16838"/>
          <w:pgMar w:top="1701" w:right="1134" w:bottom="1134" w:left="1701" w:header="1134" w:footer="567" w:gutter="0"/>
          <w:cols w:space="720"/>
          <w:docGrid w:linePitch="360"/>
        </w:sectPr>
      </w:pPr>
    </w:p>
    <w:p w14:paraId="439E4225" w14:textId="77777777" w:rsidR="00296AD3" w:rsidRPr="00F82409" w:rsidRDefault="00000000">
      <w:pPr>
        <w:ind w:firstLine="0"/>
        <w:jc w:val="center"/>
      </w:pPr>
      <w:r w:rsidRPr="00F82409">
        <w:lastRenderedPageBreak/>
        <w:t>[NOMES DOS INTEGRANTES DO GRUPO]</w:t>
      </w:r>
    </w:p>
    <w:p w14:paraId="295C5518" w14:textId="77777777" w:rsidR="00296AD3" w:rsidRPr="00F82409" w:rsidRDefault="00000000">
      <w:pPr>
        <w:pStyle w:val="Ttulo"/>
        <w:spacing w:before="2520"/>
        <w:jc w:val="center"/>
      </w:pPr>
      <w:r w:rsidRPr="00F82409">
        <w:t>GESTOR DE VENDAS E PRECIFICAÇÃO DE PRODUTOS</w:t>
      </w:r>
    </w:p>
    <w:p w14:paraId="5639306A" w14:textId="77777777" w:rsidR="00296AD3" w:rsidRPr="00F82409" w:rsidRDefault="00000000">
      <w:pPr>
        <w:spacing w:before="360"/>
        <w:ind w:firstLine="0"/>
        <w:jc w:val="center"/>
      </w:pPr>
      <w:r w:rsidRPr="00F82409">
        <w:t>Especificação de requisitos funcionais e não funcionais</w:t>
      </w:r>
    </w:p>
    <w:p w14:paraId="6B034346" w14:textId="77777777" w:rsidR="00296AD3" w:rsidRPr="00F82409" w:rsidRDefault="00000000">
      <w:pPr>
        <w:spacing w:before="1440" w:line="240" w:lineRule="auto"/>
        <w:ind w:left="4535" w:firstLine="0"/>
      </w:pPr>
      <w:r w:rsidRPr="00F82409">
        <w:t>Trabalho acadêmico apresentado à Universidade de Mogi das Cruzes, no curso de [NOME DO CURSO], para avaliação na disciplina de [NOME DA DISCIPLINA].</w:t>
      </w:r>
    </w:p>
    <w:p w14:paraId="7738BC6D" w14:textId="77777777" w:rsidR="00296AD3" w:rsidRPr="00F82409" w:rsidRDefault="00000000">
      <w:pPr>
        <w:spacing w:before="240" w:line="240" w:lineRule="auto"/>
        <w:ind w:left="4535" w:firstLine="0"/>
      </w:pPr>
      <w:r w:rsidRPr="00F82409">
        <w:t>Professor(a): [NOME DO(A) PROFESSOR(A)]</w:t>
      </w:r>
    </w:p>
    <w:p w14:paraId="56A1A64B" w14:textId="77777777" w:rsidR="00296AD3" w:rsidRPr="00F82409" w:rsidRDefault="00000000">
      <w:pPr>
        <w:spacing w:before="2700"/>
        <w:ind w:firstLine="0"/>
        <w:jc w:val="center"/>
      </w:pPr>
      <w:r w:rsidRPr="00F82409">
        <w:t>Mogi das Cruzes, SP</w:t>
      </w:r>
    </w:p>
    <w:p w14:paraId="12757F77" w14:textId="77777777" w:rsidR="00296AD3" w:rsidRPr="00F82409" w:rsidRDefault="00000000">
      <w:pPr>
        <w:ind w:firstLine="0"/>
        <w:jc w:val="center"/>
      </w:pPr>
      <w:r w:rsidRPr="00F82409">
        <w:t>2026</w:t>
      </w:r>
    </w:p>
    <w:p w14:paraId="40A7A124" w14:textId="77777777" w:rsidR="00296AD3" w:rsidRPr="00F82409" w:rsidRDefault="00000000">
      <w:r w:rsidRPr="00F82409">
        <w:br w:type="page"/>
      </w:r>
    </w:p>
    <w:p w14:paraId="79DDC2A8" w14:textId="77777777" w:rsidR="00296AD3" w:rsidRPr="00F82409" w:rsidRDefault="00000000">
      <w:pPr>
        <w:pStyle w:val="Ttulo"/>
        <w:spacing w:after="360"/>
        <w:jc w:val="center"/>
      </w:pPr>
      <w:r w:rsidRPr="00F82409">
        <w:lastRenderedPageBreak/>
        <w:t>SUMÁRIO</w:t>
      </w:r>
    </w:p>
    <w:p w14:paraId="4B81AC67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1 VISÃO GERAL DO PROJETO</w:t>
      </w:r>
      <w:r w:rsidRPr="00F82409">
        <w:rPr>
          <w:b/>
        </w:rPr>
        <w:tab/>
        <w:t>3</w:t>
      </w:r>
    </w:p>
    <w:p w14:paraId="48BFD18C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2 OBJETIVO</w:t>
      </w:r>
      <w:r w:rsidRPr="00F82409">
        <w:rPr>
          <w:b/>
        </w:rPr>
        <w:tab/>
        <w:t>4</w:t>
      </w:r>
    </w:p>
    <w:p w14:paraId="01D6B171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3 USUÁRIO DO SISTEMA</w:t>
      </w:r>
      <w:r w:rsidRPr="00F82409">
        <w:rPr>
          <w:b/>
        </w:rPr>
        <w:tab/>
        <w:t>5</w:t>
      </w:r>
    </w:p>
    <w:p w14:paraId="2461FDC4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4 REQUISITOS FUNCIONAIS</w:t>
      </w:r>
      <w:r w:rsidRPr="00F82409">
        <w:rPr>
          <w:b/>
        </w:rPr>
        <w:tab/>
        <w:t>6</w:t>
      </w:r>
    </w:p>
    <w:p w14:paraId="5E510725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5 REQUISITOS NÃO FUNCIONAIS</w:t>
      </w:r>
      <w:r w:rsidRPr="00F82409">
        <w:rPr>
          <w:b/>
        </w:rPr>
        <w:tab/>
        <w:t>8</w:t>
      </w:r>
    </w:p>
    <w:p w14:paraId="658BF719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6 REGRAS DE NEGÓCIO E CÁLCULOS</w:t>
      </w:r>
      <w:r w:rsidRPr="00F82409">
        <w:rPr>
          <w:b/>
        </w:rPr>
        <w:tab/>
        <w:t>9</w:t>
      </w:r>
    </w:p>
    <w:p w14:paraId="4593600F" w14:textId="77777777" w:rsidR="00296AD3" w:rsidRPr="00F82409" w:rsidRDefault="00000000">
      <w:pPr>
        <w:tabs>
          <w:tab w:val="right" w:leader="dot" w:pos="9071"/>
        </w:tabs>
        <w:ind w:left="425" w:firstLine="0"/>
      </w:pPr>
      <w:r w:rsidRPr="00F82409">
        <w:t>6.1 Cálculo do preço sugerido</w:t>
      </w:r>
      <w:r w:rsidRPr="00F82409">
        <w:tab/>
        <w:t>9</w:t>
      </w:r>
    </w:p>
    <w:p w14:paraId="41D90175" w14:textId="77777777" w:rsidR="00296AD3" w:rsidRPr="00F82409" w:rsidRDefault="00000000">
      <w:pPr>
        <w:tabs>
          <w:tab w:val="right" w:leader="dot" w:pos="9071"/>
        </w:tabs>
        <w:ind w:left="425" w:firstLine="0"/>
      </w:pPr>
      <w:r w:rsidRPr="00F82409">
        <w:t>6.2 Cálculo do lucro do preço definido</w:t>
      </w:r>
      <w:r w:rsidRPr="00F82409">
        <w:tab/>
        <w:t>9</w:t>
      </w:r>
    </w:p>
    <w:p w14:paraId="3D19AF75" w14:textId="77777777" w:rsidR="00296AD3" w:rsidRPr="00F82409" w:rsidRDefault="00000000">
      <w:pPr>
        <w:tabs>
          <w:tab w:val="right" w:leader="dot" w:pos="9071"/>
        </w:tabs>
        <w:ind w:left="425" w:firstLine="0"/>
      </w:pPr>
      <w:r w:rsidRPr="00F82409">
        <w:t>6.3 Avaliação do preço informado</w:t>
      </w:r>
      <w:r w:rsidRPr="00F82409">
        <w:tab/>
        <w:t>9</w:t>
      </w:r>
    </w:p>
    <w:p w14:paraId="1D6D000F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7 ESCOPO DA PRIMEIRA VERSÃO</w:t>
      </w:r>
      <w:r w:rsidRPr="00F82409">
        <w:rPr>
          <w:b/>
        </w:rPr>
        <w:tab/>
        <w:t>10</w:t>
      </w:r>
    </w:p>
    <w:p w14:paraId="79A81025" w14:textId="77777777" w:rsidR="00296AD3" w:rsidRPr="00F82409" w:rsidRDefault="00000000">
      <w:pPr>
        <w:tabs>
          <w:tab w:val="right" w:leader="dot" w:pos="9071"/>
        </w:tabs>
        <w:ind w:firstLine="0"/>
      </w:pPr>
      <w:r w:rsidRPr="00F82409">
        <w:rPr>
          <w:b/>
        </w:rPr>
        <w:t>8 CRITÉRIOS DE VALIDAÇÃO DA PROPOSTA</w:t>
      </w:r>
      <w:r w:rsidRPr="00F82409">
        <w:rPr>
          <w:b/>
        </w:rPr>
        <w:tab/>
        <w:t>11</w:t>
      </w:r>
    </w:p>
    <w:p w14:paraId="3F804D55" w14:textId="77777777" w:rsidR="00296AD3" w:rsidRPr="00F82409" w:rsidRDefault="00296AD3">
      <w:pPr>
        <w:sectPr w:rsidR="00296AD3" w:rsidRPr="00F82409">
          <w:headerReference w:type="default" r:id="rId8"/>
          <w:footerReference w:type="default" r:id="rId9"/>
          <w:pgSz w:w="11906" w:h="16838"/>
          <w:pgMar w:top="1701" w:right="1134" w:bottom="1134" w:left="1701" w:header="1134" w:footer="567" w:gutter="0"/>
          <w:pgNumType w:start="1"/>
          <w:cols w:space="720"/>
          <w:docGrid w:linePitch="360"/>
        </w:sectPr>
      </w:pPr>
    </w:p>
    <w:p w14:paraId="38239351" w14:textId="77777777" w:rsidR="00296AD3" w:rsidRPr="00F82409" w:rsidRDefault="00000000">
      <w:pPr>
        <w:pStyle w:val="Ttulo1"/>
      </w:pPr>
      <w:r w:rsidRPr="00F82409">
        <w:lastRenderedPageBreak/>
        <w:t>1 VISÃO GERAL DO PROJETO</w:t>
      </w:r>
    </w:p>
    <w:p w14:paraId="47D7514F" w14:textId="77777777" w:rsidR="00296AD3" w:rsidRPr="00F82409" w:rsidRDefault="00000000">
      <w:pPr>
        <w:jc w:val="both"/>
      </w:pPr>
      <w:r w:rsidRPr="00F82409">
        <w:t>O projeto propõe uma aplicação web para auxiliar vendedores no cadastro, na precificação e no gerenciamento de produtos destinados à venda. Ao cadastrar um produto, o vendedor poderá informar a foto, a descrição, o valor de custo e o percentual de lucro desejado. Com base nesses dados, o sistema calculará automaticamente uma sugestão de preço de venda.</w:t>
      </w:r>
    </w:p>
    <w:p w14:paraId="2A571719" w14:textId="77777777" w:rsidR="00296AD3" w:rsidRPr="00F82409" w:rsidRDefault="00000000">
      <w:pPr>
        <w:jc w:val="both"/>
      </w:pPr>
      <w:r w:rsidRPr="00F82409">
        <w:t>O vendedor poderá aceitar a sugestão ou definir outro valor. Quando o preço informado estiver distante do valor calculado, a aplicação exibirá uma mensagem rápida indicando se ele está abaixo, próximo ou acima da sugestão. A mensagem será apenas informativa e não impedirá a conclusão do cadastro.</w:t>
      </w:r>
    </w:p>
    <w:p w14:paraId="6A1DD3ED" w14:textId="77777777" w:rsidR="00296AD3" w:rsidRPr="00F82409" w:rsidRDefault="00000000">
      <w:pPr>
        <w:pStyle w:val="Ttulo1"/>
        <w:pageBreakBefore/>
      </w:pPr>
      <w:r w:rsidRPr="00F82409">
        <w:lastRenderedPageBreak/>
        <w:t>2 OBJETIVO</w:t>
      </w:r>
    </w:p>
    <w:p w14:paraId="15580DA2" w14:textId="77777777" w:rsidR="00296AD3" w:rsidRPr="00F82409" w:rsidRDefault="00000000">
      <w:pPr>
        <w:jc w:val="both"/>
      </w:pPr>
      <w:r w:rsidRPr="00F82409">
        <w:t>O objetivo é facilitar a gestão e a precificação de produtos, oferecendo ao vendedor uma referência calculada a partir do custo e do lucro desejado, sem retirar sua autonomia para definir o preço final.</w:t>
      </w:r>
    </w:p>
    <w:p w14:paraId="6E0FADDB" w14:textId="77777777" w:rsidR="00296AD3" w:rsidRPr="00F82409" w:rsidRDefault="00000000">
      <w:pPr>
        <w:pStyle w:val="Ttulo1"/>
        <w:pageBreakBefore/>
      </w:pPr>
      <w:r w:rsidRPr="00F82409">
        <w:lastRenderedPageBreak/>
        <w:t>3 USUÁRIO DO SISTEMA</w:t>
      </w:r>
    </w:p>
    <w:p w14:paraId="6A8D98A0" w14:textId="77777777" w:rsidR="00296AD3" w:rsidRPr="00F82409" w:rsidRDefault="00000000">
      <w:pPr>
        <w:jc w:val="both"/>
      </w:pPr>
      <w:r w:rsidRPr="00F82409">
        <w:t>A primeira versão terá um único perfil de usuário:</w:t>
      </w:r>
    </w:p>
    <w:p w14:paraId="55252BE2" w14:textId="77777777" w:rsidR="00296AD3" w:rsidRPr="00F82409" w:rsidRDefault="00000000">
      <w:pPr>
        <w:jc w:val="both"/>
      </w:pPr>
      <w:r w:rsidRPr="00F82409">
        <w:t>Vendedor: responsável por cadastrar, consultar, editar, excluir, precificar e alterar a situação dos próprios produtos.</w:t>
      </w:r>
    </w:p>
    <w:p w14:paraId="0E115D50" w14:textId="77777777" w:rsidR="00296AD3" w:rsidRPr="00F82409" w:rsidRDefault="00000000">
      <w:pPr>
        <w:pStyle w:val="Ttulo1"/>
        <w:pageBreakBefore/>
      </w:pPr>
      <w:r w:rsidRPr="00F82409">
        <w:lastRenderedPageBreak/>
        <w:t>4 REQUISITOS FUNCIONAIS</w:t>
      </w:r>
    </w:p>
    <w:p w14:paraId="4B35823B" w14:textId="77777777" w:rsidR="00296AD3" w:rsidRPr="00F82409" w:rsidRDefault="00000000">
      <w:pPr>
        <w:jc w:val="both"/>
      </w:pPr>
      <w:r w:rsidRPr="00F82409">
        <w:t>Os requisitos funcionais descrevem as operações e os comportamentos que a aplicação deverá oferecer ao vendedor.</w:t>
      </w:r>
    </w:p>
    <w:p w14:paraId="5ED1E5CD" w14:textId="77777777" w:rsidR="00296AD3" w:rsidRPr="00F82409" w:rsidRDefault="00000000">
      <w:pPr>
        <w:spacing w:before="240" w:after="120"/>
        <w:ind w:firstLine="0"/>
        <w:jc w:val="both"/>
      </w:pPr>
      <w:r w:rsidRPr="00F82409">
        <w:t>Quadro 1 –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953"/>
      </w:tblGrid>
      <w:tr w:rsidR="00461999" w:rsidRPr="00F82409" w14:paraId="374122E9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3569D78B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Código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387EC2D1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Descrição do requisito</w:t>
            </w:r>
          </w:p>
        </w:tc>
      </w:tr>
      <w:tr w:rsidR="00461999" w:rsidRPr="00F82409" w14:paraId="0803E49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E518CA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RF01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F4D68C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permitir o cadastro do vendedor com nome, e-mail e senha.</w:t>
            </w:r>
          </w:p>
        </w:tc>
      </w:tr>
      <w:tr w:rsidR="00461999" w:rsidRPr="00F82409" w14:paraId="2A7C9B6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6625E4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RF02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C860EA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permitir que o vendedor realize login utilizando e-mail e senha.</w:t>
            </w:r>
          </w:p>
        </w:tc>
      </w:tr>
      <w:tr w:rsidR="00461999" w:rsidRPr="00F82409" w14:paraId="10648B2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6357C7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RF03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2B2317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permitir que o vendedor encerre sua sessão por meio da opção de logout.</w:t>
            </w:r>
          </w:p>
        </w:tc>
      </w:tr>
      <w:tr w:rsidR="00461999" w:rsidRPr="00F82409" w14:paraId="2F8B500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3B7DBB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RF04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5366F9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permitir o vendedor cadastrar os produtos para venda</w:t>
            </w:r>
          </w:p>
        </w:tc>
      </w:tr>
      <w:tr w:rsidR="00461999" w:rsidRPr="00F82409" w14:paraId="716B07A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896CF8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RF05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260C75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Exigir, no cadastro do produto, nome, descrição, valor de custo e percentual de lucro desejado.</w:t>
            </w:r>
          </w:p>
        </w:tc>
      </w:tr>
      <w:tr w:rsidR="00461999" w:rsidRPr="00F82409" w14:paraId="3143365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10F7F8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RF06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05B365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 xml:space="preserve">O Sistema deve permitir que o </w:t>
            </w:r>
            <w:proofErr w:type="spellStart"/>
            <w:r w:rsidRPr="00F82409">
              <w:t>usuario</w:t>
            </w:r>
            <w:proofErr w:type="spellEnd"/>
            <w:r w:rsidRPr="00F82409">
              <w:t xml:space="preserve"> vendedor possa fazer o upload da foto do seu produto (por meio de URL, aceitando </w:t>
            </w:r>
            <w:proofErr w:type="spellStart"/>
            <w:r w:rsidRPr="00F82409">
              <w:t>apeans</w:t>
            </w:r>
            <w:proofErr w:type="spellEnd"/>
            <w:r w:rsidRPr="00F82409">
              <w:t xml:space="preserve"> formatos como JPEG ou PNG)</w:t>
            </w:r>
          </w:p>
        </w:tc>
      </w:tr>
      <w:tr w:rsidR="00461999" w:rsidRPr="00F82409" w14:paraId="433725A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896F0A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RF07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75C9FF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calcular automaticamente uma sugestão de preço de venda com base no custo e no percentual de lucro informado.</w:t>
            </w:r>
          </w:p>
        </w:tc>
      </w:tr>
      <w:tr w:rsidR="00461999" w:rsidRPr="00F82409" w14:paraId="0DA62FD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ACFBBF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RF08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429412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apresentar a sugestão de preço antes da conclusão do cadastro.</w:t>
            </w:r>
          </w:p>
        </w:tc>
      </w:tr>
      <w:tr w:rsidR="00461999" w:rsidRPr="00F82409" w14:paraId="2C58AC5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858E30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RF09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ACADCB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O Sistema deve permitir que o vendedor aceite o preço sugerido ou informe manualmente outro preço de venda.</w:t>
            </w:r>
          </w:p>
        </w:tc>
      </w:tr>
      <w:tr w:rsidR="00461999" w:rsidRPr="00F82409" w14:paraId="6D24D1F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D92BD9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RF10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74094A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Comparar o preço informado pelo vendedor com o preço sugerido.</w:t>
            </w:r>
          </w:p>
        </w:tc>
      </w:tr>
      <w:tr w:rsidR="00461999" w:rsidRPr="00F82409" w14:paraId="59754FD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981F64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RF11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F90264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Exibir uma mensagem indicando se o preço informado está abaixo, próximo ou acima do valor sugerido.</w:t>
            </w:r>
          </w:p>
        </w:tc>
      </w:tr>
      <w:tr w:rsidR="00461999" w:rsidRPr="00F82409" w14:paraId="68988EB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8613E1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RF12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B54780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Mostrar o lucro estimado em reais e em porcentagem com base no preço de venda informado.</w:t>
            </w:r>
          </w:p>
        </w:tc>
      </w:tr>
      <w:tr w:rsidR="00461999" w:rsidRPr="00F82409" w14:paraId="1050698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A701AE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RF13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F840D6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Impedir o cadastro de produtos com valores de custo ou de venda negativos.</w:t>
            </w:r>
          </w:p>
        </w:tc>
      </w:tr>
      <w:tr w:rsidR="00461999" w:rsidRPr="00F82409" w14:paraId="1605808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ED4CE9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lastRenderedPageBreak/>
              <w:t>RF14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AC83EC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Listar todos os produtos cadastrados pelo vendedor.</w:t>
            </w:r>
          </w:p>
        </w:tc>
      </w:tr>
      <w:tr w:rsidR="00461999" w:rsidRPr="00F82409" w14:paraId="01D03D6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202DEE" w14:textId="77777777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RF15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8EE578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Permitir a consulta dos detalhes de um produto.</w:t>
            </w:r>
          </w:p>
        </w:tc>
      </w:tr>
      <w:tr w:rsidR="00461999" w:rsidRPr="00F82409" w14:paraId="7883485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90B4C7" w14:textId="4105843A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</w:t>
            </w:r>
            <w:r>
              <w:t>6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73F010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Recalcular a sugestão de preço quando o custo ou o percentual de lucro for alterado.</w:t>
            </w:r>
          </w:p>
        </w:tc>
      </w:tr>
      <w:tr w:rsidR="00461999" w:rsidRPr="00F82409" w14:paraId="193CF97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7C057B" w14:textId="3D7EA264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RF1</w:t>
            </w:r>
            <w:r>
              <w:t>7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EB1687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Permitir a exclusão de um produto mediante confirmação do vendedor.</w:t>
            </w:r>
          </w:p>
        </w:tc>
      </w:tr>
      <w:tr w:rsidR="00461999" w:rsidRPr="00F82409" w14:paraId="22D50C8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A69A7A" w14:textId="1B67BDEB" w:rsidR="00461999" w:rsidRPr="00F82409" w:rsidRDefault="00461999">
            <w:pPr>
              <w:spacing w:before="80" w:after="80" w:line="240" w:lineRule="auto"/>
              <w:ind w:firstLine="0"/>
              <w:jc w:val="center"/>
            </w:pPr>
            <w:r w:rsidRPr="00F82409">
              <w:t>RF</w:t>
            </w:r>
            <w:r>
              <w:t>18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80F9C9" w14:textId="77777777" w:rsidR="00461999" w:rsidRPr="00F82409" w:rsidRDefault="00461999">
            <w:pPr>
              <w:spacing w:before="80" w:after="80" w:line="240" w:lineRule="auto"/>
              <w:ind w:firstLine="0"/>
            </w:pPr>
            <w:r w:rsidRPr="00F82409">
              <w:t>Permitir que o vendedor altere a situação do produto entre disponível e vendido.</w:t>
            </w:r>
          </w:p>
        </w:tc>
      </w:tr>
    </w:tbl>
    <w:p w14:paraId="2AB1B6D7" w14:textId="77777777" w:rsidR="00296AD3" w:rsidRPr="00F82409" w:rsidRDefault="00000000">
      <w:pPr>
        <w:spacing w:after="240" w:line="240" w:lineRule="auto"/>
        <w:ind w:firstLine="0"/>
        <w:jc w:val="both"/>
      </w:pPr>
      <w:r w:rsidRPr="00F82409">
        <w:rPr>
          <w:sz w:val="20"/>
        </w:rPr>
        <w:t>Fonte: Elaborado pelo grupo (2026).</w:t>
      </w:r>
    </w:p>
    <w:p w14:paraId="7EC0115F" w14:textId="77777777" w:rsidR="00296AD3" w:rsidRPr="00F82409" w:rsidRDefault="00000000">
      <w:pPr>
        <w:pStyle w:val="Ttulo1"/>
        <w:pageBreakBefore/>
      </w:pPr>
      <w:r w:rsidRPr="00F82409">
        <w:lastRenderedPageBreak/>
        <w:t>5 REQUISITOS NÃO FUNCIONAIS</w:t>
      </w:r>
    </w:p>
    <w:p w14:paraId="29675D5A" w14:textId="77777777" w:rsidR="00296AD3" w:rsidRPr="00F82409" w:rsidRDefault="00000000">
      <w:pPr>
        <w:jc w:val="both"/>
      </w:pPr>
      <w:r w:rsidRPr="00F82409">
        <w:t>Os requisitos não funcionais estabelecem características de qualidade, segurança, compatibilidade e organização técnica da aplicação.</w:t>
      </w:r>
    </w:p>
    <w:p w14:paraId="7D7518A3" w14:textId="77777777" w:rsidR="00296AD3" w:rsidRPr="00F82409" w:rsidRDefault="00000000">
      <w:pPr>
        <w:spacing w:before="240" w:after="120"/>
        <w:ind w:firstLine="0"/>
        <w:jc w:val="both"/>
      </w:pPr>
      <w:r w:rsidRPr="00F82409">
        <w:t>Quadro 2 –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953"/>
      </w:tblGrid>
      <w:tr w:rsidR="00614D7E" w:rsidRPr="00F82409" w14:paraId="35029A61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103F2858" w14:textId="77777777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Código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61FB66A6" w14:textId="77777777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Descrição do requisito</w:t>
            </w:r>
          </w:p>
        </w:tc>
      </w:tr>
      <w:tr w:rsidR="00614D7E" w:rsidRPr="00F82409" w14:paraId="69B71CA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E957DA" w14:textId="77777777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 w:rsidRPr="00F82409">
              <w:t>RNF01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DC0D26" w14:textId="680E0491" w:rsidR="00614D7E" w:rsidRPr="00F82409" w:rsidRDefault="00614D7E">
            <w:pPr>
              <w:spacing w:before="80" w:after="80" w:line="240" w:lineRule="auto"/>
              <w:ind w:firstLine="0"/>
            </w:pPr>
            <w:r>
              <w:t>O usuário não poderá fazer login com credenciais inválidas</w:t>
            </w:r>
          </w:p>
        </w:tc>
      </w:tr>
      <w:tr w:rsidR="00614D7E" w:rsidRPr="00F82409" w14:paraId="3DDB00F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D2B06C" w14:textId="77777777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 w:rsidRPr="00F82409">
              <w:t>RNF02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C6E7D8" w14:textId="01795125" w:rsidR="00614D7E" w:rsidRPr="00F82409" w:rsidRDefault="00614D7E">
            <w:pPr>
              <w:spacing w:before="80" w:after="80" w:line="240" w:lineRule="auto"/>
              <w:ind w:firstLine="0"/>
            </w:pPr>
            <w:r>
              <w:t>O sistema não permitirá valores de venda e lucro negativos</w:t>
            </w:r>
          </w:p>
        </w:tc>
      </w:tr>
      <w:tr w:rsidR="00614D7E" w:rsidRPr="00F82409" w14:paraId="382777D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BFE26A" w14:textId="77777777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 w:rsidRPr="00F82409">
              <w:t>RNF03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5DAD35" w14:textId="77777777" w:rsidR="00614D7E" w:rsidRPr="00F82409" w:rsidRDefault="00614D7E">
            <w:pPr>
              <w:spacing w:before="80" w:after="80" w:line="240" w:lineRule="auto"/>
              <w:ind w:firstLine="0"/>
            </w:pPr>
            <w:r w:rsidRPr="00F82409">
              <w:t>As mensagens de erro não deverão apresentar códigos técnicos sem uma explicação compreensível ao vendedor.</w:t>
            </w:r>
          </w:p>
        </w:tc>
      </w:tr>
      <w:tr w:rsidR="00614D7E" w:rsidRPr="00F82409" w14:paraId="5FF6440D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44CC4D" w14:textId="02F785C6" w:rsidR="00614D7E" w:rsidRPr="00F82409" w:rsidRDefault="00614D7E">
            <w:pPr>
              <w:spacing w:before="80" w:after="80" w:line="240" w:lineRule="auto"/>
              <w:ind w:firstLine="0"/>
              <w:jc w:val="center"/>
            </w:pPr>
            <w:r>
              <w:t>RNF04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5E6C09" w14:textId="0E38BA67" w:rsidR="00614D7E" w:rsidRPr="00F82409" w:rsidRDefault="00614D7E">
            <w:pPr>
              <w:spacing w:before="80" w:after="80" w:line="240" w:lineRule="auto"/>
              <w:ind w:firstLine="0"/>
            </w:pPr>
            <w:r>
              <w:t>O usuário não poderá consultar, cadastrar, editar ou excluir os dados de outro usuário</w:t>
            </w:r>
          </w:p>
        </w:tc>
      </w:tr>
      <w:tr w:rsidR="00614D7E" w:rsidRPr="00F82409" w14:paraId="157249A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C39346" w14:textId="20909BD4" w:rsidR="00614D7E" w:rsidRDefault="00614D7E">
            <w:pPr>
              <w:spacing w:before="80" w:after="80" w:line="240" w:lineRule="auto"/>
              <w:ind w:firstLine="0"/>
              <w:jc w:val="center"/>
            </w:pPr>
            <w:r>
              <w:t>RNF05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F5B235" w14:textId="6F7C7801" w:rsidR="00614D7E" w:rsidRDefault="00614D7E">
            <w:pPr>
              <w:spacing w:before="80" w:after="80" w:line="240" w:lineRule="auto"/>
              <w:ind w:firstLine="0"/>
            </w:pPr>
            <w:r>
              <w:t>Não haverá cadastro de produtos com campos vazios</w:t>
            </w:r>
          </w:p>
        </w:tc>
      </w:tr>
    </w:tbl>
    <w:p w14:paraId="5D2DD3E4" w14:textId="77777777" w:rsidR="00296AD3" w:rsidRPr="00F82409" w:rsidRDefault="00000000">
      <w:pPr>
        <w:spacing w:after="240" w:line="240" w:lineRule="auto"/>
        <w:ind w:firstLine="0"/>
        <w:jc w:val="both"/>
      </w:pPr>
      <w:r w:rsidRPr="00F82409">
        <w:rPr>
          <w:sz w:val="20"/>
        </w:rPr>
        <w:t>Fonte: Elaborado pelo grupo (2026).</w:t>
      </w:r>
    </w:p>
    <w:p w14:paraId="4226A8AC" w14:textId="77777777" w:rsidR="00296AD3" w:rsidRPr="00F82409" w:rsidRDefault="00000000">
      <w:pPr>
        <w:pStyle w:val="Ttulo1"/>
        <w:pageBreakBefore/>
      </w:pPr>
      <w:r w:rsidRPr="00F82409">
        <w:lastRenderedPageBreak/>
        <w:t>6 REGRAS DE NEGÓCIO E CÁLCULOS</w:t>
      </w:r>
    </w:p>
    <w:p w14:paraId="602195F7" w14:textId="77777777" w:rsidR="00296AD3" w:rsidRPr="00F82409" w:rsidRDefault="00000000">
      <w:pPr>
        <w:pStyle w:val="Ttulo2"/>
        <w:spacing w:before="0" w:after="240"/>
      </w:pPr>
      <w:r w:rsidRPr="00F82409">
        <w:t>6.1 Cálculo do preço sugerido</w:t>
      </w:r>
    </w:p>
    <w:p w14:paraId="03830983" w14:textId="77777777" w:rsidR="00296AD3" w:rsidRPr="00F82409" w:rsidRDefault="00000000">
      <w:pPr>
        <w:jc w:val="both"/>
      </w:pPr>
      <w:r w:rsidRPr="00F82409">
        <w:t>Para manter a primeira versão simples, o percentual será tratado como um acréscimo sobre o valor de custo do produto.</w:t>
      </w:r>
    </w:p>
    <w:p w14:paraId="5510A5D4" w14:textId="77777777" w:rsidR="00296AD3" w:rsidRPr="00F82409" w:rsidRDefault="00000000">
      <w:pPr>
        <w:spacing w:before="120" w:after="120" w:line="240" w:lineRule="auto"/>
        <w:ind w:firstLine="0"/>
        <w:jc w:val="center"/>
      </w:pPr>
      <w:r w:rsidRPr="00F82409">
        <w:rPr>
          <w:b/>
        </w:rPr>
        <w:t>Preço sugerido = Custo + (Custo × Percentual de lucro ÷ 100)</w:t>
      </w:r>
    </w:p>
    <w:p w14:paraId="7AB69B8A" w14:textId="77777777" w:rsidR="00296AD3" w:rsidRPr="00F82409" w:rsidRDefault="00000000">
      <w:pPr>
        <w:jc w:val="both"/>
      </w:pPr>
      <w:r w:rsidRPr="00F82409">
        <w:t>Exemplo: para um produto com custo de R$ 800,00 e percentual desejado de 25%, o lucro estimado será de R$ 200,00 e o preço sugerido será de R$ 1.000,00.</w:t>
      </w:r>
    </w:p>
    <w:p w14:paraId="4A7A020E" w14:textId="77777777" w:rsidR="00296AD3" w:rsidRPr="00F82409" w:rsidRDefault="00000000">
      <w:pPr>
        <w:pStyle w:val="Ttulo2"/>
        <w:spacing w:before="0" w:after="240"/>
      </w:pPr>
      <w:r w:rsidRPr="00F82409">
        <w:t>6.2 Cálculo do lucro do preço definido</w:t>
      </w:r>
    </w:p>
    <w:p w14:paraId="45ADB5EB" w14:textId="77777777" w:rsidR="00296AD3" w:rsidRPr="00F82409" w:rsidRDefault="00000000">
      <w:pPr>
        <w:jc w:val="both"/>
      </w:pPr>
      <w:r w:rsidRPr="00F82409">
        <w:t>Se o vendedor informar um preço diferente da sugestão, o sistema recalculará o lucro estimado e o percentual efetivo sobre o custo.</w:t>
      </w:r>
    </w:p>
    <w:p w14:paraId="3428C240" w14:textId="77777777" w:rsidR="00296AD3" w:rsidRPr="00F82409" w:rsidRDefault="00000000">
      <w:pPr>
        <w:spacing w:before="120" w:after="120" w:line="240" w:lineRule="auto"/>
        <w:ind w:firstLine="0"/>
        <w:jc w:val="center"/>
      </w:pPr>
      <w:r w:rsidRPr="00F82409">
        <w:rPr>
          <w:b/>
        </w:rPr>
        <w:t>Lucro estimado = Preço de venda − Valor de custo</w:t>
      </w:r>
    </w:p>
    <w:p w14:paraId="1AB0EED7" w14:textId="77777777" w:rsidR="00296AD3" w:rsidRPr="00F82409" w:rsidRDefault="00000000">
      <w:pPr>
        <w:spacing w:before="120" w:after="120" w:line="240" w:lineRule="auto"/>
        <w:ind w:firstLine="0"/>
        <w:jc w:val="center"/>
      </w:pPr>
      <w:r w:rsidRPr="00F82409">
        <w:rPr>
          <w:b/>
        </w:rPr>
        <w:t>Percentual efetivo = (Lucro estimado ÷ Valor de custo) × 100</w:t>
      </w:r>
    </w:p>
    <w:p w14:paraId="10C75C90" w14:textId="77777777" w:rsidR="00296AD3" w:rsidRPr="00F82409" w:rsidRDefault="00000000">
      <w:pPr>
        <w:jc w:val="both"/>
      </w:pPr>
      <w:r w:rsidRPr="00F82409">
        <w:t>A primeira versão não considerará impostos, comissões, frete ou outras despesas adicionais.</w:t>
      </w:r>
    </w:p>
    <w:p w14:paraId="4B36CB77" w14:textId="77777777" w:rsidR="00296AD3" w:rsidRPr="00F82409" w:rsidRDefault="00000000">
      <w:pPr>
        <w:pStyle w:val="Ttulo2"/>
        <w:spacing w:before="0" w:after="240"/>
      </w:pPr>
      <w:r w:rsidRPr="00F82409">
        <w:t>6.3 Avaliação do preço informado</w:t>
      </w:r>
    </w:p>
    <w:p w14:paraId="10287531" w14:textId="77777777" w:rsidR="00296AD3" w:rsidRPr="00F82409" w:rsidRDefault="00000000">
      <w:pPr>
        <w:jc w:val="both"/>
      </w:pPr>
      <w:r w:rsidRPr="00F82409">
        <w:t>O sistema utilizará faixas objetivas para classificar a diferença entre o preço informado e o preço sugerido.</w:t>
      </w:r>
    </w:p>
    <w:p w14:paraId="7B248DEC" w14:textId="77777777" w:rsidR="00296AD3" w:rsidRPr="00F82409" w:rsidRDefault="00000000">
      <w:pPr>
        <w:spacing w:before="240" w:after="120"/>
        <w:ind w:firstLine="0"/>
        <w:jc w:val="both"/>
      </w:pPr>
      <w:r w:rsidRPr="00F82409">
        <w:t>Quadro 3 – Avaliação do preço informado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386"/>
      </w:tblGrid>
      <w:tr w:rsidR="00296AD3" w:rsidRPr="00F82409" w14:paraId="068F5574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44658E9F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Comparação com a sugestão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71D3538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rPr>
                <w:b/>
              </w:rPr>
              <w:t>Mensagem apresentada</w:t>
            </w:r>
          </w:p>
        </w:tc>
      </w:tr>
      <w:tr w:rsidR="00296AD3" w:rsidRPr="00F82409" w14:paraId="6D09EE93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CDE7C8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Mais de 20% abaixo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41B6AD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Atenção: o preço está muito abaixo da sugestão.</w:t>
            </w:r>
          </w:p>
        </w:tc>
      </w:tr>
      <w:tr w:rsidR="00296AD3" w:rsidRPr="00F82409" w14:paraId="22774D8C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12748A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Entre 5% e 20% abaixo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0DA4C8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O preço está abaixo da sugestão.</w:t>
            </w:r>
          </w:p>
        </w:tc>
      </w:tr>
      <w:tr w:rsidR="00296AD3" w:rsidRPr="00F82409" w14:paraId="6EFE208F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E6B2E0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Diferença de até 5%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690C00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O preço está próximo do valor sugerido.</w:t>
            </w:r>
          </w:p>
        </w:tc>
      </w:tr>
      <w:tr w:rsidR="00296AD3" w:rsidRPr="00F82409" w14:paraId="66C606F4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33EF82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Entre 5% e 20% acima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7814E3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O preço está acima da sugestão.</w:t>
            </w:r>
          </w:p>
        </w:tc>
      </w:tr>
      <w:tr w:rsidR="00296AD3" w:rsidRPr="00F82409" w14:paraId="5D547D1D" w14:textId="77777777">
        <w:trPr>
          <w:cantSplit/>
          <w:jc w:val="center"/>
        </w:trPr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05AB36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Mais de 20% acima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861806" w14:textId="77777777" w:rsidR="00296AD3" w:rsidRPr="00F82409" w:rsidRDefault="00000000">
            <w:pPr>
              <w:spacing w:before="80" w:after="80" w:line="240" w:lineRule="auto"/>
              <w:ind w:firstLine="0"/>
              <w:jc w:val="center"/>
            </w:pPr>
            <w:r w:rsidRPr="00F82409">
              <w:t>Atenção: o preço está muito acima da sugestão.</w:t>
            </w:r>
          </w:p>
        </w:tc>
      </w:tr>
    </w:tbl>
    <w:p w14:paraId="0D50A0B3" w14:textId="77777777" w:rsidR="00296AD3" w:rsidRPr="00F82409" w:rsidRDefault="00000000">
      <w:pPr>
        <w:spacing w:after="240" w:line="240" w:lineRule="auto"/>
        <w:ind w:firstLine="0"/>
        <w:jc w:val="both"/>
      </w:pPr>
      <w:r w:rsidRPr="00F82409">
        <w:rPr>
          <w:sz w:val="20"/>
        </w:rPr>
        <w:t>Fonte: Elaborado pelo grupo (2026).</w:t>
      </w:r>
    </w:p>
    <w:p w14:paraId="69319A5D" w14:textId="77777777" w:rsidR="00296AD3" w:rsidRPr="00F82409" w:rsidRDefault="00000000">
      <w:pPr>
        <w:jc w:val="both"/>
      </w:pPr>
      <w:r w:rsidRPr="00F82409">
        <w:t>As mensagens terão caráter informativo. O vendedor continuará livre para definir o preço que considerar adequado.</w:t>
      </w:r>
    </w:p>
    <w:p w14:paraId="2EFBC97D" w14:textId="77777777" w:rsidR="00296AD3" w:rsidRPr="00F82409" w:rsidRDefault="00000000">
      <w:pPr>
        <w:pStyle w:val="Ttulo1"/>
        <w:pageBreakBefore/>
      </w:pPr>
      <w:r w:rsidRPr="00F82409">
        <w:lastRenderedPageBreak/>
        <w:t>7 ESCOPO DA PRIMEIRA VERSÃO</w:t>
      </w:r>
    </w:p>
    <w:p w14:paraId="0C6D82E0" w14:textId="77777777" w:rsidR="00296AD3" w:rsidRPr="00F82409" w:rsidRDefault="00000000">
      <w:pPr>
        <w:jc w:val="both"/>
      </w:pPr>
      <w:r w:rsidRPr="00F82409">
        <w:t>Considerando o prazo de 17 dias, a primeira versão deverá priorizar as funcionalidades que comprovam a proposta central do sistema:</w:t>
      </w:r>
    </w:p>
    <w:p w14:paraId="60428345" w14:textId="77777777" w:rsidR="00296AD3" w:rsidRPr="00F82409" w:rsidRDefault="00000000">
      <w:pPr>
        <w:ind w:left="709" w:firstLine="0"/>
        <w:jc w:val="both"/>
      </w:pPr>
      <w:r w:rsidRPr="00F82409">
        <w:t>• Cadastro e login do vendedor.</w:t>
      </w:r>
    </w:p>
    <w:p w14:paraId="72B2DB3C" w14:textId="77777777" w:rsidR="00296AD3" w:rsidRPr="00F82409" w:rsidRDefault="00000000">
      <w:pPr>
        <w:ind w:left="709" w:firstLine="0"/>
        <w:jc w:val="both"/>
      </w:pPr>
      <w:r w:rsidRPr="00F82409">
        <w:t>• Cadastro de produtos com foto.</w:t>
      </w:r>
    </w:p>
    <w:p w14:paraId="52917F96" w14:textId="77777777" w:rsidR="00296AD3" w:rsidRPr="00F82409" w:rsidRDefault="00000000">
      <w:pPr>
        <w:ind w:left="709" w:firstLine="0"/>
        <w:jc w:val="both"/>
      </w:pPr>
      <w:r w:rsidRPr="00F82409">
        <w:t>• Cálculo da sugestão de preço.</w:t>
      </w:r>
    </w:p>
    <w:p w14:paraId="32D881D3" w14:textId="77777777" w:rsidR="00296AD3" w:rsidRPr="00F82409" w:rsidRDefault="00000000">
      <w:pPr>
        <w:ind w:left="709" w:firstLine="0"/>
        <w:jc w:val="both"/>
      </w:pPr>
      <w:r w:rsidRPr="00F82409">
        <w:t>• Definição manual do preço de venda.</w:t>
      </w:r>
    </w:p>
    <w:p w14:paraId="36F93772" w14:textId="77777777" w:rsidR="00296AD3" w:rsidRPr="00F82409" w:rsidRDefault="00000000">
      <w:pPr>
        <w:ind w:left="709" w:firstLine="0"/>
        <w:jc w:val="both"/>
      </w:pPr>
      <w:r w:rsidRPr="00F82409">
        <w:t>• Mensagens sobre a diferença entre o preço informado e o sugerido.</w:t>
      </w:r>
    </w:p>
    <w:p w14:paraId="11D0E84F" w14:textId="77777777" w:rsidR="00296AD3" w:rsidRPr="00F82409" w:rsidRDefault="00000000">
      <w:pPr>
        <w:ind w:left="709" w:firstLine="0"/>
        <w:jc w:val="both"/>
      </w:pPr>
      <w:r w:rsidRPr="00F82409">
        <w:t>• Cálculo do lucro estimado.</w:t>
      </w:r>
    </w:p>
    <w:p w14:paraId="166CD4A7" w14:textId="77777777" w:rsidR="00296AD3" w:rsidRPr="00F82409" w:rsidRDefault="00000000">
      <w:pPr>
        <w:ind w:left="709" w:firstLine="0"/>
        <w:jc w:val="both"/>
      </w:pPr>
      <w:r w:rsidRPr="00F82409">
        <w:t>• Listagem, edição e exclusão dos produtos.</w:t>
      </w:r>
    </w:p>
    <w:p w14:paraId="6826B5C0" w14:textId="77777777" w:rsidR="00296AD3" w:rsidRPr="00F82409" w:rsidRDefault="00000000">
      <w:pPr>
        <w:ind w:left="709" w:firstLine="0"/>
        <w:jc w:val="both"/>
      </w:pPr>
      <w:r w:rsidRPr="00F82409">
        <w:t>• Alteração da situação do produto entre disponível e vendido.</w:t>
      </w:r>
    </w:p>
    <w:p w14:paraId="30177199" w14:textId="77777777" w:rsidR="00296AD3" w:rsidRPr="00F82409" w:rsidRDefault="00000000">
      <w:pPr>
        <w:jc w:val="both"/>
      </w:pPr>
      <w:r w:rsidRPr="00F82409">
        <w:t>Funcionalidades como pagamento on-line, carrinho de compras, comunicação com clientes, relatórios avançados, emissão de nota fiscal e publicação automática em marketplaces ficarão fora da primeira versão.</w:t>
      </w:r>
    </w:p>
    <w:p w14:paraId="0E6DD52C" w14:textId="77777777" w:rsidR="00296AD3" w:rsidRPr="00F82409" w:rsidRDefault="00000000">
      <w:pPr>
        <w:pStyle w:val="Ttulo1"/>
        <w:pageBreakBefore/>
      </w:pPr>
      <w:r w:rsidRPr="00F82409">
        <w:lastRenderedPageBreak/>
        <w:t>8 CRITÉRIOS DE VALIDAÇÃO DA PROPOSTA</w:t>
      </w:r>
    </w:p>
    <w:p w14:paraId="2697C39D" w14:textId="77777777" w:rsidR="00296AD3" w:rsidRDefault="00000000">
      <w:pPr>
        <w:jc w:val="both"/>
      </w:pPr>
      <w:r w:rsidRPr="00F82409">
        <w:t>A proposta será considerada validada para desenvolvimento quando o professor aprovar o objetivo, o escopo da primeira versão, a regra de cálculo do preço sugerido e o conjunto de requisitos apresentados neste documento. Mudanças aprovadas posteriormente deverão ser registradas antes da implementação.</w:t>
      </w:r>
    </w:p>
    <w:sectPr w:rsidR="00296AD3" w:rsidSect="00034616">
      <w:headerReference w:type="default" r:id="rId10"/>
      <w:footerReference w:type="default" r:id="rId11"/>
      <w:pgSz w:w="11906" w:h="16838"/>
      <w:pgMar w:top="1701" w:right="1134" w:bottom="1134" w:left="1701" w:header="1134" w:footer="567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7B90" w14:textId="77777777" w:rsidR="00367837" w:rsidRPr="00F82409" w:rsidRDefault="00367837">
      <w:pPr>
        <w:spacing w:line="240" w:lineRule="auto"/>
      </w:pPr>
      <w:r w:rsidRPr="00F82409">
        <w:separator/>
      </w:r>
    </w:p>
  </w:endnote>
  <w:endnote w:type="continuationSeparator" w:id="0">
    <w:p w14:paraId="467E699E" w14:textId="77777777" w:rsidR="00367837" w:rsidRPr="00F82409" w:rsidRDefault="00367837">
      <w:pPr>
        <w:spacing w:line="240" w:lineRule="auto"/>
      </w:pPr>
      <w:r w:rsidRPr="00F824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AFEA" w14:textId="77777777" w:rsidR="00296AD3" w:rsidRPr="00F82409" w:rsidRDefault="00296A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DCAE" w14:textId="77777777" w:rsidR="00296AD3" w:rsidRPr="00F82409" w:rsidRDefault="00296A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3C59" w14:textId="77777777" w:rsidR="00367837" w:rsidRPr="00F82409" w:rsidRDefault="00367837">
      <w:pPr>
        <w:spacing w:line="240" w:lineRule="auto"/>
      </w:pPr>
      <w:r w:rsidRPr="00F82409">
        <w:separator/>
      </w:r>
    </w:p>
  </w:footnote>
  <w:footnote w:type="continuationSeparator" w:id="0">
    <w:p w14:paraId="7799FDEE" w14:textId="77777777" w:rsidR="00367837" w:rsidRPr="00F82409" w:rsidRDefault="00367837">
      <w:pPr>
        <w:spacing w:line="240" w:lineRule="auto"/>
      </w:pPr>
      <w:r w:rsidRPr="00F824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B4A6" w14:textId="77777777" w:rsidR="00296AD3" w:rsidRPr="00F82409" w:rsidRDefault="00296A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C1CB" w14:textId="79E8A561" w:rsidR="00296AD3" w:rsidRPr="00F82409" w:rsidRDefault="00000000">
    <w:pPr>
      <w:pStyle w:val="Cabealho"/>
      <w:spacing w:line="240" w:lineRule="auto"/>
      <w:jc w:val="right"/>
    </w:pPr>
    <w:r w:rsidRPr="00F82409">
      <w:fldChar w:fldCharType="begin"/>
    </w:r>
    <w:r w:rsidRPr="00F82409">
      <w:instrText>PAGE</w:instrText>
    </w:r>
    <w:r w:rsidRPr="00F82409">
      <w:fldChar w:fldCharType="separate"/>
    </w:r>
    <w:r w:rsidR="00C902DB" w:rsidRPr="00F82409">
      <w:t>3</w:t>
    </w:r>
    <w:r w:rsidRPr="00F8240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074402">
    <w:abstractNumId w:val="8"/>
  </w:num>
  <w:num w:numId="2" w16cid:durableId="1570076295">
    <w:abstractNumId w:val="6"/>
  </w:num>
  <w:num w:numId="3" w16cid:durableId="2127040008">
    <w:abstractNumId w:val="5"/>
  </w:num>
  <w:num w:numId="4" w16cid:durableId="1991206438">
    <w:abstractNumId w:val="4"/>
  </w:num>
  <w:num w:numId="5" w16cid:durableId="396637638">
    <w:abstractNumId w:val="7"/>
  </w:num>
  <w:num w:numId="6" w16cid:durableId="1829248873">
    <w:abstractNumId w:val="3"/>
  </w:num>
  <w:num w:numId="7" w16cid:durableId="1839996012">
    <w:abstractNumId w:val="2"/>
  </w:num>
  <w:num w:numId="8" w16cid:durableId="470908177">
    <w:abstractNumId w:val="1"/>
  </w:num>
  <w:num w:numId="9" w16cid:durableId="14937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518"/>
    <w:rsid w:val="0015074B"/>
    <w:rsid w:val="0029639D"/>
    <w:rsid w:val="00296AD3"/>
    <w:rsid w:val="00326F90"/>
    <w:rsid w:val="00367837"/>
    <w:rsid w:val="00461999"/>
    <w:rsid w:val="00614D7E"/>
    <w:rsid w:val="006F0713"/>
    <w:rsid w:val="007F4E20"/>
    <w:rsid w:val="008D742E"/>
    <w:rsid w:val="00AA1D8D"/>
    <w:rsid w:val="00B47730"/>
    <w:rsid w:val="00C902DB"/>
    <w:rsid w:val="00CB0664"/>
    <w:rsid w:val="00F82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4F85C"/>
  <w14:defaultImageDpi w14:val="300"/>
  <w15:docId w15:val="{5212D37C-1428-436C-8795-F5861DB9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Arial" w:hAnsi="Arial"/>
      <w:color w:val="000000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36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36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ind w:firstLine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ind w:firstLine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1095</Words>
  <Characters>5917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Gestor de Vendas e Precificação de Produtos</vt:lpstr>
      <vt:lpstr/>
    </vt:vector>
  </TitlesOfParts>
  <Manager/>
  <Company/>
  <LinksUpToDate>false</LinksUpToDate>
  <CharactersWithSpaces>6999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Gestor de Vendas e Precificação de Produtos</dc:title>
  <dc:subject>Especificação de requisitos acadêmica UMC</dc:subject>
  <dc:creator>Matheus Abade</dc:creator>
  <cp:keywords/>
  <dc:description>generated by python-docx</dc:description>
  <cp:lastModifiedBy>Matheus Abade</cp:lastModifiedBy>
  <cp:revision>3</cp:revision>
  <dcterms:created xsi:type="dcterms:W3CDTF">2026-09-16T22:46:00Z</dcterms:created>
  <dcterms:modified xsi:type="dcterms:W3CDTF">2026-09-16T22:46:00Z</dcterms:modified>
  <cp:category/>
</cp:coreProperties>
</file>